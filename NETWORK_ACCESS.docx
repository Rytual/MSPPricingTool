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Network Access Guide</w:t>
      </w:r>
    </w:p>
    <w:p>
      <w:r>
        <w:t>Complete guide for accessing the MSP NCE Pricing Tool from different network locations.</w:t>
      </w:r>
    </w:p>
    <w:p>
      <w:pPr>
        <w:pStyle w:val="Heading1"/>
      </w:pPr>
      <w:r>
        <w:t>Default Credentials</w:t>
      </w:r>
    </w:p>
    <w:p>
      <w:r>
        <w:t>Username: Admin</w:t>
      </w:r>
    </w:p>
    <w:p>
      <w:r>
        <w:t>Password: Action4T1m3</w:t>
      </w:r>
    </w:p>
    <w:p>
      <w:r>
        <w:t>These credentials are set automatically on first run and provide basic security for the pricing data.</w:t>
      </w:r>
    </w:p>
    <w:p>
      <w:pPr>
        <w:pStyle w:val="Heading1"/>
      </w:pPr>
      <w:r>
        <w:t>Access Scenarios</w:t>
      </w:r>
    </w:p>
    <w:p>
      <w:pPr>
        <w:pStyle w:val="Heading2"/>
      </w:pPr>
      <w:r>
        <w:t>Scenario 1: Local Server Access</w:t>
      </w:r>
    </w:p>
    <w:p>
      <w:r>
        <w:t>Access from the same machine where the application is running:</w:t>
      </w:r>
    </w:p>
    <w:p>
      <w:r>
        <w:rPr>
          <w:rFonts w:ascii="Consolas" w:hAnsi="Consolas"/>
          <w:sz w:val="18"/>
        </w:rPr>
        <w:t>http://localhost:5000</w:t>
      </w:r>
    </w:p>
    <w:p>
      <w:pPr>
        <w:pStyle w:val="Heading2"/>
      </w:pPr>
      <w:r>
        <w:t>Scenario 2: Local Network Access</w:t>
      </w:r>
    </w:p>
    <w:p>
      <w:r>
        <w:t>Access from other computers on the same network.</w:t>
      </w:r>
    </w:p>
    <w:p>
      <w:r>
        <w:t>Find Server IP Address:</w:t>
      </w:r>
    </w:p>
    <w:p>
      <w:r>
        <w:t>1. On the server, open Command Prompt</w:t>
      </w:r>
    </w:p>
    <w:p>
      <w:r>
        <w:t>2. Run: ipconfig</w:t>
      </w:r>
    </w:p>
    <w:p>
      <w:r>
        <w:t>3. Look for "IPv4 Address" under your active network adapter</w:t>
      </w:r>
    </w:p>
    <w:p>
      <w:r>
        <w:t>4. Example: 192.168.1.100</w:t>
      </w:r>
    </w:p>
    <w:p>
      <w:r>
        <w:t>Access from other computers:</w:t>
      </w:r>
    </w:p>
    <w:p>
      <w:r>
        <w:rPr>
          <w:rFonts w:ascii="Consolas" w:hAnsi="Consolas"/>
          <w:sz w:val="18"/>
        </w:rPr>
        <w:t>http://192.168.1.100:5000</w:t>
      </w:r>
    </w:p>
    <w:p>
      <w:r>
        <w:t>Replace 192.168.1.100 with your actual server IP address.</w:t>
      </w:r>
    </w:p>
    <w:p>
      <w:r>
        <w:t>Windows Firewall Configuration:</w:t>
      </w:r>
    </w:p>
    <w:p>
      <w:r>
        <w:t>The install_service.bat script automatically configures the firewall. To verify or manually configure:</w:t>
      </w:r>
    </w:p>
    <w:p>
      <w:r>
        <w:rPr>
          <w:rFonts w:ascii="Consolas" w:hAnsi="Consolas"/>
          <w:sz w:val="18"/>
        </w:rPr>
        <w:t># Check if rule exists</w:t>
      </w:r>
    </w:p>
    <w:p>
      <w:r>
        <w:rPr>
          <w:rFonts w:ascii="Consolas" w:hAnsi="Consolas"/>
          <w:sz w:val="18"/>
        </w:rPr>
        <w:t>netsh advfirewall firewall show rule name="MSP Pricing Tool"</w:t>
      </w:r>
    </w:p>
    <w:p>
      <w:r>
        <w:rPr>
          <w:rFonts w:ascii="Consolas" w:hAnsi="Consolas"/>
          <w:sz w:val="18"/>
        </w:rPr>
        <w:t># Add rule if needed (run as Administrator)</w:t>
      </w:r>
    </w:p>
    <w:p>
      <w:r>
        <w:rPr>
          <w:rFonts w:ascii="Consolas" w:hAnsi="Consolas"/>
          <w:sz w:val="18"/>
        </w:rPr>
        <w:t>netsh advfirewall firewall add rule name="MSP Pricing Tool" dir=in action=allow protocol=TCP localport=5000</w:t>
      </w:r>
    </w:p>
    <w:p>
      <w:r>
        <w:rPr>
          <w:rFonts w:ascii="Consolas" w:hAnsi="Consolas"/>
          <w:sz w:val="18"/>
        </w:rPr>
        <w:t># To allow from specific IP range only</w:t>
      </w:r>
    </w:p>
    <w:p>
      <w:r>
        <w:rPr>
          <w:rFonts w:ascii="Consolas" w:hAnsi="Consolas"/>
          <w:sz w:val="18"/>
        </w:rPr>
        <w:t>netsh advfirewall firewall add rule name="MSP Pricing Tool" dir=in action=allow protocol=TCP localport=5000 remoteip=192.168.1.0/24</w:t>
      </w:r>
    </w:p>
    <w:p>
      <w:pPr>
        <w:pStyle w:val="Heading2"/>
      </w:pPr>
      <w:r>
        <w:t>Scenario 3: External Access (Outside Your Network)</w:t>
      </w:r>
    </w:p>
    <w:p>
      <w:r>
        <w:t>Access the application from outside your local network (home, remote office, etc.).</w:t>
      </w:r>
    </w:p>
    <w:p>
      <w:pPr>
        <w:pStyle w:val="Heading1"/>
      </w:pPr>
      <w:r>
        <w:t>External Access Methods</w:t>
      </w:r>
    </w:p>
    <w:p>
      <w:pPr>
        <w:pStyle w:val="Heading2"/>
      </w:pPr>
      <w:r>
        <w:t>Method 1: Port Forwarding (Simple but Less Secure)</w:t>
      </w:r>
    </w:p>
    <w:p>
      <w:r>
        <w:t>Steps:</w:t>
      </w:r>
    </w:p>
    <w:p>
      <w:r>
        <w:t>1. Find Your Public IP Address</w:t>
      </w:r>
    </w:p>
    <w:p>
      <w:r>
        <w:t xml:space="preserve">   - Visit https://whatismyipaddress.com</w:t>
      </w:r>
    </w:p>
    <w:p>
      <w:r>
        <w:t xml:space="preserve">   - Note your public IP (e.g., 203.0.113.45)</w:t>
      </w:r>
    </w:p>
    <w:p>
      <w:r>
        <w:t>2. Configure Router Port Forwarding</w:t>
      </w:r>
    </w:p>
    <w:p>
      <w:r>
        <w:t xml:space="preserve">   Access your router admin panel (usually 192.168.1.1 or 192.168.0.1):</w:t>
      </w:r>
    </w:p>
    <w:p>
      <w:r>
        <w:t xml:space="preserve">   - Login to router (check router label for default credentials)</w:t>
      </w:r>
    </w:p>
    <w:p>
      <w:r>
        <w:t xml:space="preserve">   - Find "Port Forwarding" or "Virtual Server" section</w:t>
      </w:r>
    </w:p>
    <w:p>
      <w:r>
        <w:t xml:space="preserve">   - Create new rule:</w:t>
      </w:r>
    </w:p>
    <w:p>
      <w:r>
        <w:t xml:space="preserve">     - Service Name: MSP Pricing Tool</w:t>
      </w:r>
    </w:p>
    <w:p>
      <w:r>
        <w:t xml:space="preserve">     - External Port: 5000 (or different for security)</w:t>
      </w:r>
    </w:p>
    <w:p>
      <w:r>
        <w:t xml:space="preserve">     - Internal IP: Your server's local IP (e.g., 192.168.1.100)</w:t>
      </w:r>
    </w:p>
    <w:p>
      <w:r>
        <w:t xml:space="preserve">     - Internal Port: 5000</w:t>
      </w:r>
    </w:p>
    <w:p>
      <w:r>
        <w:t xml:space="preserve">     - Protocol: TCP</w:t>
      </w:r>
    </w:p>
    <w:p>
      <w:r>
        <w:t xml:space="preserve">     - Enable: Yes</w:t>
      </w:r>
    </w:p>
    <w:p>
      <w:r>
        <w:t>3. Access Externally</w:t>
      </w:r>
    </w:p>
    <w:p>
      <w:r>
        <w:t xml:space="preserve">   From outside your network:</w:t>
      </w:r>
    </w:p>
    <w:p>
      <w:r>
        <w:t xml:space="preserve">   ```</w:t>
      </w:r>
    </w:p>
    <w:p>
      <w:r>
        <w:t xml:space="preserve">   http://203.0.113.45:5000</w:t>
      </w:r>
    </w:p>
    <w:p>
      <w:r>
        <w:t xml:space="preserve">   ```</w:t>
      </w:r>
    </w:p>
    <w:p>
      <w:r>
        <w:t xml:space="preserve">   Or if you used a different external port (e.g., 8080):</w:t>
      </w:r>
    </w:p>
    <w:p>
      <w:r>
        <w:t xml:space="preserve">   ```</w:t>
      </w:r>
    </w:p>
    <w:p>
      <w:r>
        <w:t xml:space="preserve">   http://203.0.113.45:8080</w:t>
      </w:r>
    </w:p>
    <w:p>
      <w:r>
        <w:t xml:space="preserve">   ```</w:t>
      </w:r>
    </w:p>
    <w:p>
      <w:r>
        <w:t>Security Considerations:</w:t>
      </w:r>
    </w:p>
    <w:p>
      <w:pPr>
        <w:pStyle w:val="ListBullet"/>
      </w:pPr>
      <w:r>
        <w:t>Your pricing data will be accessible from the internet</w:t>
      </w:r>
    </w:p>
    <w:p>
      <w:pPr>
        <w:pStyle w:val="ListBullet"/>
      </w:pPr>
      <w:r>
        <w:t>Only basic authentication protects the data</w:t>
      </w:r>
    </w:p>
    <w:p>
      <w:pPr>
        <w:pStyle w:val="ListBullet"/>
      </w:pPr>
      <w:r>
        <w:t>Traffic is NOT encrypted (HTTP, not HTTPS)</w:t>
      </w:r>
    </w:p>
    <w:p>
      <w:pPr>
        <w:pStyle w:val="ListBullet"/>
      </w:pPr>
      <w:r>
        <w:t>Your public IP may change (use Dynamic DNS service)</w:t>
      </w:r>
    </w:p>
    <w:p>
      <w:pPr>
        <w:pStyle w:val="ListBullet"/>
      </w:pPr>
      <w:r>
        <w:t>Consider restricting access by IP if possible</w:t>
      </w:r>
    </w:p>
    <w:p>
      <w:r>
        <w:t>Recommended Security Enhancements:</w:t>
      </w:r>
    </w:p>
    <w:p>
      <w:pPr>
        <w:pStyle w:val="ListBullet"/>
      </w:pPr>
      <w:r>
        <w:t>Change the external port to something non-standard (e.g., 8443 instead of 5000)</w:t>
      </w:r>
    </w:p>
    <w:p>
      <w:pPr>
        <w:pStyle w:val="ListBullet"/>
      </w:pPr>
      <w:r>
        <w:t>Use a firewall rule to allow only specific IP addresses</w:t>
      </w:r>
    </w:p>
    <w:p>
      <w:pPr>
        <w:pStyle w:val="ListBullet"/>
      </w:pPr>
      <w:r>
        <w:t>Consider VPN instead (see Method 2)</w:t>
      </w:r>
    </w:p>
    <w:p>
      <w:pPr>
        <w:pStyle w:val="Heading2"/>
      </w:pPr>
      <w:r>
        <w:t>Method 2: VPN Access (Recommended for Security)</w:t>
      </w:r>
    </w:p>
    <w:p>
      <w:r>
        <w:t>Set up a VPN to your office network, then access as if you're on the local network.</w:t>
      </w:r>
    </w:p>
    <w:p>
      <w:r>
        <w:t>Advantages:</w:t>
      </w:r>
    </w:p>
    <w:p>
      <w:pPr>
        <w:pStyle w:val="ListBullet"/>
      </w:pPr>
      <w:r>
        <w:t>All traffic is encrypted</w:t>
      </w:r>
    </w:p>
    <w:p>
      <w:pPr>
        <w:pStyle w:val="ListBullet"/>
      </w:pPr>
      <w:r>
        <w:t>No need to expose the application to the internet</w:t>
      </w:r>
    </w:p>
    <w:p>
      <w:pPr>
        <w:pStyle w:val="ListBullet"/>
      </w:pPr>
      <w:r>
        <w:t>Access other office resources securely</w:t>
      </w:r>
    </w:p>
    <w:p>
      <w:pPr>
        <w:pStyle w:val="ListBullet"/>
      </w:pPr>
      <w:r>
        <w:t>Better security compliance</w:t>
      </w:r>
    </w:p>
    <w:p>
      <w:r>
        <w:t>Common VPN Solutions:</w:t>
      </w:r>
    </w:p>
    <w:p>
      <w:r>
        <w:t>1. Windows Built-in VPN (PPTP/L2TP)</w:t>
      </w:r>
    </w:p>
    <w:p>
      <w:r>
        <w:t xml:space="preserve">   - Configure on Windows Server</w:t>
      </w:r>
    </w:p>
    <w:p>
      <w:r>
        <w:t xml:space="preserve">   - Connect using Windows VPN client</w:t>
      </w:r>
    </w:p>
    <w:p>
      <w:r>
        <w:t xml:space="preserve">   - Access via: http://192.168.1.100:5000</w:t>
      </w:r>
    </w:p>
    <w:p>
      <w:r>
        <w:t>2. OpenVPN</w:t>
      </w:r>
    </w:p>
    <w:p>
      <w:r>
        <w:t xml:space="preserve">   - Open-source VPN solution</w:t>
      </w:r>
    </w:p>
    <w:p>
      <w:r>
        <w:t xml:space="preserve">   - Client available for all platforms</w:t>
      </w:r>
    </w:p>
    <w:p>
      <w:r>
        <w:t xml:space="preserve">   - More secure than PPTP</w:t>
      </w:r>
    </w:p>
    <w:p>
      <w:r>
        <w:t>3. WireGuard</w:t>
      </w:r>
    </w:p>
    <w:p>
      <w:r>
        <w:t xml:space="preserve">   - Modern, fast VPN protocol</w:t>
      </w:r>
    </w:p>
    <w:p>
      <w:r>
        <w:t xml:space="preserve">   - Simple configuration</w:t>
      </w:r>
    </w:p>
    <w:p>
      <w:r>
        <w:t xml:space="preserve">   - Excellent performance</w:t>
      </w:r>
    </w:p>
    <w:p>
      <w:r>
        <w:t>4. Commercial VPN Solutions</w:t>
      </w:r>
    </w:p>
    <w:p>
      <w:r>
        <w:t xml:space="preserve">   - TeamViewer VPN</w:t>
      </w:r>
    </w:p>
    <w:p>
      <w:r>
        <w:t xml:space="preserve">   - Hamachi</w:t>
      </w:r>
    </w:p>
    <w:p>
      <w:r>
        <w:t xml:space="preserve">   - ZeroTier (free for small networks)</w:t>
      </w:r>
    </w:p>
    <w:p>
      <w:r>
        <w:t>After VPN is Connected:</w:t>
      </w:r>
    </w:p>
    <w:p>
      <w:r>
        <w:t>Simply use the local network address:</w:t>
      </w:r>
    </w:p>
    <w:p>
      <w:r>
        <w:rPr>
          <w:rFonts w:ascii="Consolas" w:hAnsi="Consolas"/>
          <w:sz w:val="18"/>
        </w:rPr>
        <w:t>http://192.168.1.100:5000</w:t>
      </w:r>
    </w:p>
    <w:p>
      <w:pPr>
        <w:pStyle w:val="Heading2"/>
      </w:pPr>
      <w:r>
        <w:t>Method 3: Reverse Proxy with HTTPS (Most Professional)</w:t>
      </w:r>
    </w:p>
    <w:p>
      <w:r>
        <w:t>Use a reverse proxy to add HTTPS encryption and additional security.</w:t>
      </w:r>
    </w:p>
    <w:p>
      <w:r>
        <w:t>Using IIS (Windows Server):</w:t>
      </w:r>
    </w:p>
    <w:p>
      <w:r>
        <w:t>1. Install IIS and Application Request Routing (ARR)</w:t>
      </w:r>
    </w:p>
    <w:p>
      <w:r>
        <w:t>2. Configure reverse proxy to localhost:5000</w:t>
      </w:r>
    </w:p>
    <w:p>
      <w:r>
        <w:t>3. Add SSL certificate (Let's Encrypt for free)</w:t>
      </w:r>
    </w:p>
    <w:p>
      <w:r>
        <w:t>4. Access via: https://pricing.yourdomain.com</w:t>
      </w:r>
    </w:p>
    <w:p>
      <w:r>
        <w:t>Using Cloudflare Tunnel:</w:t>
      </w:r>
    </w:p>
    <w:p>
      <w:r>
        <w:t>1. Create Cloudflare account (free)</w:t>
      </w:r>
    </w:p>
    <w:p>
      <w:r>
        <w:t>2. Install Cloudflare Tunnel on server</w:t>
      </w:r>
    </w:p>
    <w:p>
      <w:r>
        <w:t>3. Create tunnel to localhost:5000</w:t>
      </w:r>
    </w:p>
    <w:p>
      <w:r>
        <w:t>4. Get public URL with automatic HTTPS</w:t>
      </w:r>
    </w:p>
    <w:p>
      <w:r>
        <w:t>5. No port forwarding needed</w:t>
      </w:r>
    </w:p>
    <w:p>
      <w:pPr>
        <w:pStyle w:val="Heading1"/>
      </w:pPr>
      <w:r>
        <w:t>Static IP vs Dynamic IP</w:t>
      </w:r>
    </w:p>
    <w:p>
      <w:r>
        <w:t>Dynamic IP (Most Common for Home/Small Office):</w:t>
      </w:r>
    </w:p>
    <w:p>
      <w:r>
        <w:t>Your public IP changes periodically. Solutions:</w:t>
      </w:r>
    </w:p>
    <w:p>
      <w:r>
        <w:t>1. Dynamic DNS (DDNS)</w:t>
      </w:r>
    </w:p>
    <w:p>
      <w:r>
        <w:t xml:space="preserve">   - Services: No-IP, DuckDNS, Dynu (free options)</w:t>
      </w:r>
    </w:p>
    <w:p>
      <w:r>
        <w:t xml:space="preserve">   - Gives you a domain name: yourname.ddns.net</w:t>
      </w:r>
    </w:p>
    <w:p>
      <w:r>
        <w:t xml:space="preserve">   - Automatically updates when IP changes</w:t>
      </w:r>
    </w:p>
    <w:p>
      <w:r>
        <w:t xml:space="preserve">   - Access via: http://yourname.ddns.net:5000</w:t>
      </w:r>
    </w:p>
    <w:p>
      <w:r>
        <w:t>2. Router with DDNS Support</w:t>
      </w:r>
    </w:p>
    <w:p>
      <w:r>
        <w:t xml:space="preserve">   - Many routers have built-in DDNS client</w:t>
      </w:r>
    </w:p>
    <w:p>
      <w:r>
        <w:t xml:space="preserve">   - Configure in router settings</w:t>
      </w:r>
    </w:p>
    <w:p>
      <w:r>
        <w:t xml:space="preserve">   - Automatic updates</w:t>
      </w:r>
    </w:p>
    <w:p>
      <w:r>
        <w:t>Static IP (Business Internet):</w:t>
      </w:r>
    </w:p>
    <w:p>
      <w:r>
        <w:t>If you have a static IP from your ISP:</w:t>
      </w:r>
    </w:p>
    <w:p>
      <w:pPr>
        <w:pStyle w:val="ListBullet"/>
      </w:pPr>
      <w:r>
        <w:t>Your public IP never changes</w:t>
      </w:r>
    </w:p>
    <w:p>
      <w:pPr>
        <w:pStyle w:val="ListBullet"/>
      </w:pPr>
      <w:r>
        <w:t>Can use it directly or point a domain to it</w:t>
      </w:r>
    </w:p>
    <w:p>
      <w:pPr>
        <w:pStyle w:val="ListBullet"/>
      </w:pPr>
      <w:r>
        <w:t>More reliable for external access</w:t>
      </w:r>
    </w:p>
    <w:p>
      <w:pPr>
        <w:pStyle w:val="Heading1"/>
      </w:pPr>
      <w:r>
        <w:t>Recommended Setup for Different Scenarios</w:t>
      </w:r>
    </w:p>
    <w:p>
      <w:pPr>
        <w:pStyle w:val="Heading2"/>
      </w:pPr>
      <w:r>
        <w:t>Small Office (5-20 Users)</w:t>
      </w:r>
    </w:p>
    <w:p>
      <w:r>
        <w:t>Setup: Local Network Only</w:t>
      </w:r>
    </w:p>
    <w:p>
      <w:pPr>
        <w:pStyle w:val="ListBullet"/>
      </w:pPr>
      <w:r>
        <w:t>Install on office server</w:t>
      </w:r>
    </w:p>
    <w:p>
      <w:pPr>
        <w:pStyle w:val="ListBullet"/>
      </w:pPr>
      <w:r>
        <w:t>Access via local IP: http://192.168.1.100:5000</w:t>
      </w:r>
    </w:p>
    <w:p>
      <w:pPr>
        <w:pStyle w:val="ListBullet"/>
      </w:pPr>
      <w:r>
        <w:t>No external access needed</w:t>
      </w:r>
    </w:p>
    <w:p>
      <w:pPr>
        <w:pStyle w:val="ListBullet"/>
      </w:pPr>
      <w:r>
        <w:t>Simplest and most secure</w:t>
      </w:r>
    </w:p>
    <w:p>
      <w:pPr>
        <w:pStyle w:val="Heading2"/>
      </w:pPr>
      <w:r>
        <w:t>Remote Workers (Occasional Access)</w:t>
      </w:r>
    </w:p>
    <w:p>
      <w:r>
        <w:t>Setup: VPN</w:t>
      </w:r>
    </w:p>
    <w:p>
      <w:pPr>
        <w:pStyle w:val="ListBullet"/>
      </w:pPr>
      <w:r>
        <w:t>Set up office VPN server</w:t>
      </w:r>
    </w:p>
    <w:p>
      <w:pPr>
        <w:pStyle w:val="ListBullet"/>
      </w:pPr>
      <w:r>
        <w:t>Remote workers connect via VPN</w:t>
      </w:r>
    </w:p>
    <w:p>
      <w:pPr>
        <w:pStyle w:val="ListBullet"/>
      </w:pPr>
      <w:r>
        <w:t>Access like they're in office</w:t>
      </w:r>
    </w:p>
    <w:p>
      <w:pPr>
        <w:pStyle w:val="ListBullet"/>
      </w:pPr>
      <w:r>
        <w:t>Secure and professional</w:t>
      </w:r>
    </w:p>
    <w:p>
      <w:pPr>
        <w:pStyle w:val="Heading2"/>
      </w:pPr>
      <w:r>
        <w:t>Multiple Locations (Branch Offices)</w:t>
      </w:r>
    </w:p>
    <w:p>
      <w:r>
        <w:t>Setup: Site-to-Site VPN + Central Server</w:t>
      </w:r>
    </w:p>
    <w:p>
      <w:pPr>
        <w:pStyle w:val="ListBullet"/>
      </w:pPr>
      <w:r>
        <w:t>VPN between office locations</w:t>
      </w:r>
    </w:p>
    <w:p>
      <w:pPr>
        <w:pStyle w:val="ListBullet"/>
      </w:pPr>
      <w:r>
        <w:t>Central server hosts application</w:t>
      </w:r>
    </w:p>
    <w:p>
      <w:pPr>
        <w:pStyle w:val="ListBullet"/>
      </w:pPr>
      <w:r>
        <w:t>All locations access via private network</w:t>
      </w:r>
    </w:p>
    <w:p>
      <w:pPr>
        <w:pStyle w:val="ListBullet"/>
      </w:pPr>
      <w:r>
        <w:t>Most secure for business</w:t>
      </w:r>
    </w:p>
    <w:p>
      <w:pPr>
        <w:pStyle w:val="Heading2"/>
      </w:pPr>
      <w:r>
        <w:t>Mobile/Frequent External Access</w:t>
      </w:r>
    </w:p>
    <w:p>
      <w:r>
        <w:t>Setup: Cloudflare Tunnel or VPN</w:t>
      </w:r>
    </w:p>
    <w:p>
      <w:pPr>
        <w:pStyle w:val="ListBullet"/>
      </w:pPr>
      <w:r>
        <w:t>Cloudflare Tunnel: Easy, automatic HTTPS, no port forwarding</w:t>
      </w:r>
    </w:p>
    <w:p>
      <w:pPr>
        <w:pStyle w:val="ListBullet"/>
      </w:pPr>
      <w:r>
        <w:t>Or VPN: More secure, better for compliance</w:t>
      </w:r>
    </w:p>
    <w:p>
      <w:pPr>
        <w:pStyle w:val="ListBullet"/>
      </w:pPr>
      <w:r>
        <w:t>Avoid simple port forwarding for security reasons</w:t>
      </w:r>
    </w:p>
    <w:p>
      <w:pPr>
        <w:pStyle w:val="Heading1"/>
      </w:pPr>
      <w:r>
        <w:t>Testing Your Setup</w:t>
      </w:r>
    </w:p>
    <w:p>
      <w:pPr>
        <w:pStyle w:val="Heading2"/>
      </w:pPr>
      <w:r>
        <w:t>Test Local Network Access</w:t>
      </w:r>
    </w:p>
    <w:p>
      <w:r>
        <w:t>From another computer on your network:</w:t>
      </w:r>
    </w:p>
    <w:p>
      <w:r>
        <w:t>1. Open Command Prompt</w:t>
      </w:r>
    </w:p>
    <w:p>
      <w:r>
        <w:t>2. Test connectivity: ping 192.168.1.100</w:t>
      </w:r>
    </w:p>
    <w:p>
      <w:r>
        <w:t>3. Open browser: http://192.168.1.100:5000</w:t>
      </w:r>
    </w:p>
    <w:p>
      <w:r>
        <w:t>4. Login with Admin/Action4T1m3</w:t>
      </w:r>
    </w:p>
    <w:p>
      <w:pPr>
        <w:pStyle w:val="Heading2"/>
      </w:pPr>
      <w:r>
        <w:t>Test External Access (If Configured)</w:t>
      </w:r>
    </w:p>
    <w:p>
      <w:r>
        <w:t>From your phone (using mobile data, not WiFi):</w:t>
      </w:r>
    </w:p>
    <w:p>
      <w:r>
        <w:t>1. Open browser</w:t>
      </w:r>
    </w:p>
    <w:p>
      <w:r>
        <w:t>2. Navigate to: http://YOUR_PUBLIC_IP:5000</w:t>
      </w:r>
    </w:p>
    <w:p>
      <w:r>
        <w:t>3. Should prompt for username/password</w:t>
      </w:r>
    </w:p>
    <w:p>
      <w:r>
        <w:t>4. Login with Admin/Action4T1m3</w:t>
      </w:r>
    </w:p>
    <w:p>
      <w:pPr>
        <w:pStyle w:val="Heading1"/>
      </w:pPr>
      <w:r>
        <w:t>Troubleshooting</w:t>
      </w:r>
    </w:p>
    <w:p>
      <w:pPr>
        <w:pStyle w:val="Heading2"/>
      </w:pPr>
      <w:r>
        <w:t>Cannot Access from Local Network</w:t>
      </w:r>
    </w:p>
    <w:p>
      <w:r>
        <w:t>Check Windows Firewall:</w:t>
      </w:r>
    </w:p>
    <w:p>
      <w:r>
        <w:rPr>
          <w:rFonts w:ascii="Consolas" w:hAnsi="Consolas"/>
          <w:sz w:val="18"/>
        </w:rPr>
        <w:t>netsh advfirewall firewall show rule name="MSP Pricing Tool"</w:t>
      </w:r>
    </w:p>
    <w:p>
      <w:r>
        <w:t>Test if port is listening:</w:t>
      </w:r>
    </w:p>
    <w:p>
      <w:r>
        <w:rPr>
          <w:rFonts w:ascii="Consolas" w:hAnsi="Consolas"/>
          <w:sz w:val="18"/>
        </w:rPr>
        <w:t>netstat -an | findstr :5000</w:t>
      </w:r>
    </w:p>
    <w:p>
      <w:r>
        <w:t>Should show: 0.0.0.0:5000 or *:5000 in LISTENING state</w:t>
      </w:r>
    </w:p>
    <w:p>
      <w:r>
        <w:t>Test with telnet:</w:t>
      </w:r>
    </w:p>
    <w:p>
      <w:r>
        <w:rPr>
          <w:rFonts w:ascii="Consolas" w:hAnsi="Consolas"/>
          <w:sz w:val="18"/>
        </w:rPr>
        <w:t>telnet 192.168.1.100 5000</w:t>
      </w:r>
    </w:p>
    <w:p>
      <w:r>
        <w:t>If it connects, the server is working. If not, check firewall.</w:t>
      </w:r>
    </w:p>
    <w:p>
      <w:pPr>
        <w:pStyle w:val="Heading2"/>
      </w:pPr>
      <w:r>
        <w:t>Cannot Access Externally</w:t>
      </w:r>
    </w:p>
    <w:p>
      <w:r>
        <w:t>1. Verify port forwarding is enabled in router</w:t>
      </w:r>
    </w:p>
    <w:p>
      <w:r>
        <w:t>2. Check your public IP hasn't changed</w:t>
      </w:r>
    </w:p>
    <w:p>
      <w:r>
        <w:t>3. Test from outside your network (use mobile data)</w:t>
      </w:r>
    </w:p>
    <w:p>
      <w:r>
        <w:t>4. Check ISP doesn't block the port (some ISPs block common ports)</w:t>
      </w:r>
    </w:p>
    <w:p>
      <w:pPr>
        <w:pStyle w:val="Heading2"/>
      </w:pPr>
      <w:r>
        <w:t>Cannot Login (Authentication Fails)</w:t>
      </w:r>
    </w:p>
    <w:p>
      <w:r>
        <w:t>1. Verify credentials: Admin / Action4T1m3 (case-sensitive)</w:t>
      </w:r>
    </w:p>
    <w:p>
      <w:r>
        <w:t>2. Check logs: logs\app.log for authentication errors</w:t>
      </w:r>
    </w:p>
    <w:p>
      <w:r>
        <w:t>3. Reset credentials: Delete data\config.json and restart</w:t>
      </w:r>
    </w:p>
    <w:p>
      <w:pPr>
        <w:pStyle w:val="Heading1"/>
      </w:pPr>
      <w:r>
        <w:t>Security Best Practices</w:t>
      </w:r>
    </w:p>
    <w:p>
      <w:pPr>
        <w:pStyle w:val="Heading2"/>
      </w:pPr>
      <w:r>
        <w:t>For Internal Use Only</w:t>
      </w:r>
    </w:p>
    <w:p>
      <w:pPr>
        <w:pStyle w:val="ListBullet"/>
      </w:pPr>
      <w:r>
        <w:t>Keep application on local network only</w:t>
      </w:r>
    </w:p>
    <w:p>
      <w:pPr>
        <w:pStyle w:val="ListBullet"/>
      </w:pPr>
      <w:r>
        <w:t>Use Windows Firewall to restrict access</w:t>
      </w:r>
    </w:p>
    <w:p>
      <w:pPr>
        <w:pStyle w:val="ListBullet"/>
      </w:pPr>
      <w:r>
        <w:t>Regularly update the application</w:t>
      </w:r>
    </w:p>
    <w:p>
      <w:pPr>
        <w:pStyle w:val="ListBullet"/>
      </w:pPr>
      <w:r>
        <w:t>Backup database regularly</w:t>
      </w:r>
    </w:p>
    <w:p>
      <w:pPr>
        <w:pStyle w:val="Heading2"/>
      </w:pPr>
      <w:r>
        <w:t>For External Access</w:t>
      </w:r>
    </w:p>
    <w:p>
      <w:pPr>
        <w:pStyle w:val="ListBullet"/>
      </w:pPr>
      <w:r>
        <w:t>Always use VPN when possible</w:t>
      </w:r>
    </w:p>
    <w:p>
      <w:pPr>
        <w:pStyle w:val="ListBullet"/>
      </w:pPr>
      <w:r>
        <w:t>If using port forwarding:</w:t>
      </w:r>
    </w:p>
    <w:p>
      <w:r>
        <w:t xml:space="preserve">  - Use non-standard ports</w:t>
      </w:r>
    </w:p>
    <w:p>
      <w:r>
        <w:t xml:space="preserve">  - Implement IP whitelisting</w:t>
      </w:r>
    </w:p>
    <w:p>
      <w:r>
        <w:t xml:space="preserve">  - Monitor access logs</w:t>
      </w:r>
    </w:p>
    <w:p>
      <w:r>
        <w:t xml:space="preserve">  - Consider HTTPS reverse proxy</w:t>
      </w:r>
    </w:p>
    <w:p>
      <w:pPr>
        <w:pStyle w:val="ListBullet"/>
      </w:pPr>
      <w:r>
        <w:t>Change default password</w:t>
      </w:r>
    </w:p>
    <w:p>
      <w:pPr>
        <w:pStyle w:val="ListBullet"/>
      </w:pPr>
      <w:r>
        <w:t>Keep server updated</w:t>
      </w:r>
    </w:p>
    <w:p>
      <w:pPr>
        <w:pStyle w:val="ListBullet"/>
      </w:pPr>
      <w:r>
        <w:t>Monitor for unauthorized access attempts</w:t>
      </w:r>
    </w:p>
    <w:p>
      <w:pPr>
        <w:pStyle w:val="Heading1"/>
      </w:pPr>
      <w:r>
        <w:t>Changing the Default Password</w:t>
      </w:r>
    </w:p>
    <w:p>
      <w:r>
        <w:t>To change from the default password:</w:t>
      </w:r>
    </w:p>
    <w:p>
      <w:r>
        <w:t>1. Stop the application</w:t>
      </w:r>
    </w:p>
    <w:p>
      <w:r>
        <w:t>2. Edit data\config.json</w:t>
      </w:r>
    </w:p>
    <w:p>
      <w:r>
        <w:t>3. Find and modify:</w:t>
      </w:r>
    </w:p>
    <w:p>
      <w:r>
        <w:t xml:space="preserve">   ```json</w:t>
      </w:r>
    </w:p>
    <w:p>
      <w:r>
        <w:t xml:space="preserve">   {</w:t>
      </w:r>
    </w:p>
    <w:p>
      <w:r>
        <w:t xml:space="preserve">     "ui_username": "Admin",</w:t>
      </w:r>
    </w:p>
    <w:p>
      <w:r>
        <w:t xml:space="preserve">     "ui_password": "YOUR_ENCRYPTED_PASSWORD_HERE"</w:t>
      </w:r>
    </w:p>
    <w:p>
      <w:r>
        <w:t xml:space="preserve">   }</w:t>
      </w:r>
    </w:p>
    <w:p>
      <w:r>
        <w:t xml:space="preserve">   ```</w:t>
      </w:r>
    </w:p>
    <w:p>
      <w:r>
        <w:t>4. Or delete data\config.json entirely</w:t>
      </w:r>
    </w:p>
    <w:p>
      <w:r>
        <w:t>5. Edit main.py to change default password in code</w:t>
      </w:r>
    </w:p>
    <w:p>
      <w:r>
        <w:t>6. Rebuild the application</w:t>
      </w:r>
    </w:p>
    <w:p>
      <w:r>
        <w:t>Alternatively, the password can be changed programmatically by creating a password reset utility.</w:t>
      </w:r>
    </w:p>
    <w:p>
      <w:pPr>
        <w:pStyle w:val="Heading1"/>
      </w:pPr>
      <w:r>
        <w:t>Network Diagram Examples</w:t>
      </w:r>
    </w:p>
    <w:p>
      <w:pPr>
        <w:pStyle w:val="Heading2"/>
      </w:pPr>
      <w:r>
        <w:t>Local Network Only</w:t>
      </w:r>
    </w:p>
    <w:p>
      <w:r>
        <w:rPr>
          <w:rFonts w:ascii="Consolas" w:hAnsi="Consolas"/>
          <w:sz w:val="18"/>
        </w:rPr>
        <w:t>[Users on Network] ---&gt; [Server (192.168.1.100:5000)] ---&gt; [Application]</w:t>
      </w:r>
    </w:p>
    <w:p>
      <w:pPr>
        <w:pStyle w:val="Heading2"/>
      </w:pPr>
      <w:r>
        <w:t>External Access via Port Forwarding</w:t>
      </w:r>
    </w:p>
    <w:p>
      <w:r>
        <w:rPr>
          <w:rFonts w:ascii="Consolas" w:hAnsi="Consolas"/>
          <w:sz w:val="18"/>
        </w:rPr>
        <w:t>[Internet Users] ---&gt; [Router (203.0.113.45:5000)] ---&gt; [Server (192.168.1.100:5000)] ---&gt; [Application]</w:t>
      </w:r>
    </w:p>
    <w:p>
      <w:pPr>
        <w:pStyle w:val="Heading2"/>
      </w:pPr>
      <w:r>
        <w:t>External Access via VPN</w:t>
      </w:r>
    </w:p>
    <w:p>
      <w:r>
        <w:rPr>
          <w:rFonts w:ascii="Consolas" w:hAnsi="Consolas"/>
          <w:sz w:val="18"/>
        </w:rPr>
        <w:t>[Internet Users] ---&gt; [VPN Server] ---&gt; [Private Network] ---&gt; [Server (192.168.1.100:5000)] ---&gt; [Application]</w:t>
      </w:r>
    </w:p>
    <w:p>
      <w:pPr>
        <w:pStyle w:val="Heading1"/>
      </w:pPr>
      <w:r>
        <w:t>Quick Reference</w:t>
      </w:r>
    </w:p>
    <w:p>
      <w:r>
        <w:t>Scenario | URL Format | Security</w:t>
      </w:r>
    </w:p>
    <w:p>
      <w:r>
        <w:t>Same server | `http://localhost:5000` | High</w:t>
      </w:r>
    </w:p>
    <w:p>
      <w:r>
        <w:t>Local network | `http://192.168.1.100:5000` | High</w:t>
      </w:r>
    </w:p>
    <w:p>
      <w:r>
        <w:t>Port forwarding | `http://203.0.113.45:5000` | Medium</w:t>
      </w:r>
    </w:p>
    <w:p>
      <w:r>
        <w:t>VPN | `http://192.168.1.100:5000` | High</w:t>
      </w:r>
    </w:p>
    <w:p>
      <w:r>
        <w:t>Reverse proxy | `https://pricing.company.com` | High</w:t>
      </w:r>
    </w:p>
    <w:p>
      <w:pPr>
        <w:pStyle w:val="Heading1"/>
      </w:pPr>
      <w:r>
        <w:t>Support</w:t>
      </w:r>
    </w:p>
    <w:p>
      <w:r>
        <w:t>For network configuration assistance:</w:t>
      </w:r>
    </w:p>
    <w:p>
      <w:pPr>
        <w:pStyle w:val="ListBullet"/>
      </w:pPr>
      <w:r>
        <w:t>Check your router manual for port forwarding instructions</w:t>
      </w:r>
    </w:p>
    <w:p>
      <w:pPr>
        <w:pStyle w:val="ListBullet"/>
      </w:pPr>
      <w:r>
        <w:t>Consult your IT department for VPN setup</w:t>
      </w:r>
    </w:p>
    <w:p>
      <w:pPr>
        <w:pStyle w:val="ListBullet"/>
      </w:pPr>
      <w:r>
        <w:t>Review Windows Firewall documentation for advanced rules</w:t>
      </w:r>
    </w:p>
    <w:p>
      <w:r>
        <w:t>For application-specific issues:</w:t>
      </w:r>
    </w:p>
    <w:p>
      <w:pPr>
        <w:pStyle w:val="ListBullet"/>
      </w:pPr>
      <w:r>
        <w:t>Check logs\app.log for error messages</w:t>
      </w:r>
    </w:p>
    <w:p>
      <w:pPr>
        <w:pStyle w:val="ListBullet"/>
      </w:pPr>
      <w:r>
        <w:t>Verify service is running: nssm status MSPPricingTool</w:t>
      </w:r>
    </w:p>
    <w:p>
      <w:pPr>
        <w:pStyle w:val="ListBullet"/>
      </w:pPr>
      <w:r>
        <w:t>Review DEPLOYMENT.md for troubleshooting steps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